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이 력 서 및 경 력 기 술 서 (CURRICULUM VITAE)</w:t>
      </w:r>
    </w:p>
    <w:p>
      <w:pPr>
        <w:jc w:val="center"/>
      </w:pPr>
      <w:r>
        <w:rPr>
          <w:b/>
          <w:sz w:val="22"/>
        </w:rPr>
        <w:t>지원회사: 오리온푸드비나 (Orion Food Vina Co., Ltd. - Head Office)  |  지원직무: 내부회계관리 전문직 (Internal Accounting Control Specialist)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성명 (Họ và tên): PHẠM THỊ PHƯƠNG (팜 티 프엉)</w:t>
            </w:r>
          </w:p>
        </w:tc>
        <w:tc>
          <w:tcPr>
            <w:tcW w:type="dxa" w:w="5184"/>
          </w:tcPr>
          <w:p>
            <w:r>
              <w:t>생년월일 (Ngày sinh): 1990.12.12</w:t>
            </w:r>
          </w:p>
        </w:tc>
      </w:tr>
      <w:tr>
        <w:tc>
          <w:tcPr>
            <w:tcW w:type="dxa" w:w="5184"/>
          </w:tcPr>
          <w:p>
            <w:r>
              <w:t>전화번호 (Điện thoại): 0963 569 816</w:t>
            </w:r>
          </w:p>
        </w:tc>
        <w:tc>
          <w:tcPr>
            <w:tcW w:type="dxa" w:w="5184"/>
          </w:tcPr>
          <w:p>
            <w:r>
              <w:t>이메일 (Email): Phamphuong121290@gmail.com</w:t>
            </w:r>
          </w:p>
        </w:tc>
      </w:tr>
      <w:tr>
        <w:tc>
          <w:tcPr>
            <w:tcW w:type="dxa" w:w="5184"/>
          </w:tcPr>
          <w:p>
            <w:r>
              <w:t>주소 (Địa chỉ): Phu Dong - Nhon Trach - Dong Nai</w:t>
            </w:r>
          </w:p>
        </w:tc>
        <w:tc>
          <w:tcPr>
            <w:tcW w:type="dxa" w:w="5184"/>
          </w:tcPr>
          <w:p>
            <w:r>
              <w:t>희망근무지: 동나이성 (연짝공단) / 호치민시</w:t>
            </w:r>
          </w:p>
        </w:tc>
      </w:tr>
      <w:tr>
        <w:tc>
          <w:tcPr>
            <w:tcW w:type="dxa" w:w="5184"/>
          </w:tcPr>
          <w:p>
            <w:r>
              <w:t>핵심역량: 총괄 회계·세무 11년+ / 한국학과 전공</w:t>
            </w:r>
          </w:p>
        </w:tc>
        <w:tc>
          <w:tcPr>
            <w:tcW w:type="dxa" w:w="5184"/>
          </w:tcPr>
          <w:p>
            <w:r>
              <w:t>회계 ERP: Ecount ERP, Smart Pro, Fast, Excel</w:t>
            </w:r>
          </w:p>
        </w:tc>
      </w:tr>
    </w:tbl>
    <w:p/>
    <w:p>
      <w:r>
        <w:rPr>
          <w:b/>
          <w:color w:val="1D4ED8"/>
          <w:sz w:val="24"/>
        </w:rPr>
        <w:t>1. 핵심 역량 요약 (CORE COMPETENCIES SUMMARY)</w:t>
      </w:r>
    </w:p>
    <w:p>
      <w:pPr>
        <w:pStyle w:val="ListBullet"/>
      </w:pPr>
      <w:r>
        <w:t>11년 이상의 제조 및 한국계 기업 회계·세무 실무 경력 (2015.01 ~ 현재): 현금 흐름 및 은행 예금 관리, 매출·매입 부가가치세(VAT) 세금계산서 발행 및 검증, 채권(AR)·채무(AP) 대사, 분기별 부가가치세 환급 서류 작성, 분기/연차 재무제표 작성 및 내부 감사 수행.</w:t>
      </w:r>
    </w:p>
    <w:p>
      <w:pPr>
        <w:pStyle w:val="ListBullet"/>
      </w:pPr>
      <w:r>
        <w:t>회계학 + 한국학 복수 학사 학위 보유: 국민경제대학교(Kinh Te Quoc Dan 대학교) 회계학과 졸업 및 호치민 인문사회과학대학교(과학사회인문대학교) 한국학과 졸업으로 한국인 관리자 및 본사와 통역 없이 직접 회계·재무 보고 가능.</w:t>
      </w:r>
    </w:p>
    <w:p>
      <w:pPr>
        <w:pStyle w:val="ListBullet"/>
      </w:pPr>
      <w:r>
        <w:t>회계 프로그램 및 대관 업무 능숙: Ecount ERP, Smart Pro, Fast 및 Excel 고급 활용; 세무서(Cơ quan Thuế), 감사 대응, 시장관리국, 식품안전위생국, 소방서 대관 업무 및 외국인 노동허가증(Work Permit) 발급 실무.</w:t>
      </w:r>
    </w:p>
    <w:p>
      <w:r>
        <w:rPr>
          <w:b/>
          <w:color w:val="1D4ED8"/>
          <w:sz w:val="24"/>
        </w:rPr>
        <w:t>2. 학력 사항 (EDUCATION)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재학기간 (Thời gian)</w:t>
            </w:r>
          </w:p>
        </w:tc>
        <w:tc>
          <w:tcPr>
            <w:tcW w:type="dxa" w:w="2592"/>
          </w:tcPr>
          <w:p>
            <w:r>
              <w:t>학교명 (Trường)</w:t>
            </w:r>
          </w:p>
        </w:tc>
        <w:tc>
          <w:tcPr>
            <w:tcW w:type="dxa" w:w="2592"/>
          </w:tcPr>
          <w:p>
            <w:r>
              <w:t>전공 (Chuyên ngành)</w:t>
            </w:r>
          </w:p>
        </w:tc>
        <w:tc>
          <w:tcPr>
            <w:tcW w:type="dxa" w:w="2592"/>
          </w:tcPr>
          <w:p>
            <w:r>
              <w:t>성적 (Xếp loại)</w:t>
            </w:r>
          </w:p>
        </w:tc>
      </w:tr>
      <w:tr>
        <w:tc>
          <w:tcPr>
            <w:tcW w:type="dxa" w:w="2592"/>
          </w:tcPr>
          <w:p>
            <w:r>
              <w:t>2016 - 2018</w:t>
            </w:r>
          </w:p>
        </w:tc>
        <w:tc>
          <w:tcPr>
            <w:tcW w:type="dxa" w:w="2592"/>
          </w:tcPr>
          <w:p>
            <w:r>
              <w:t>과학사회인문대학교 (ĐH KHXH&amp;NV TP.HCM)</w:t>
            </w:r>
          </w:p>
        </w:tc>
        <w:tc>
          <w:tcPr>
            <w:tcW w:type="dxa" w:w="2592"/>
          </w:tcPr>
          <w:p>
            <w:r>
              <w:t>한국학과 (Cử nhân Hàn Quốc học)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  <w:tr>
        <w:tc>
          <w:tcPr>
            <w:tcW w:type="dxa" w:w="2592"/>
          </w:tcPr>
          <w:p>
            <w:r>
              <w:t>2011 - 2013</w:t>
            </w:r>
          </w:p>
        </w:tc>
        <w:tc>
          <w:tcPr>
            <w:tcW w:type="dxa" w:w="2592"/>
          </w:tcPr>
          <w:p>
            <w:r>
              <w:t>Kinh Te Quoc Dan 대학교 (ĐH Kinh tế Quốc dân)</w:t>
            </w:r>
          </w:p>
        </w:tc>
        <w:tc>
          <w:tcPr>
            <w:tcW w:type="dxa" w:w="2592"/>
          </w:tcPr>
          <w:p>
            <w:r>
              <w:t>회계학과 (Cử nhân Kế toán)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</w:tbl>
    <w:p/>
    <w:p>
      <w:r>
        <w:rPr>
          <w:b/>
          <w:color w:val="1D4ED8"/>
          <w:sz w:val="24"/>
        </w:rPr>
        <w:t>3. 경력 사항 (WORK EXPERIENCE — 11+ YEARS)</w:t>
      </w:r>
    </w:p>
    <w:p>
      <w:r>
        <w:rPr>
          <w:b/>
        </w:rPr>
        <w:t>■ 2023.07 - 현재  |  Fu Food &amp; Woori Food, Fiktech — 총괄 회계 담당자 (Kế toán Tổng hợp)</w:t>
      </w:r>
    </w:p>
    <w:p>
      <w:pPr>
        <w:pStyle w:val="ListBullet"/>
      </w:pPr>
      <w:r>
        <w:t>현금 및 은행 예금 관리 (Quản lý dòng tiền mặt và tiền gửi ngân hàng hàng ngày, lập kế hoạch thanh toán).</w:t>
      </w:r>
    </w:p>
    <w:p>
      <w:pPr>
        <w:pStyle w:val="ListBullet"/>
      </w:pPr>
      <w:r>
        <w:t>미수금 및 미지급금 관리, 부가가치세 계산서 발행 (Theo dõi, đối chiếu công nợ phải thu AR / phải trả AP, xuất hóa đơn GTGT).</w:t>
      </w:r>
    </w:p>
    <w:p>
      <w:pPr>
        <w:pStyle w:val="ListBullet"/>
      </w:pPr>
      <w:r>
        <w:t>세금 신고서 검토 및 재무제표 작성 (Kiểm tra tờ khai thuế GTGT, TNCN, TNDN và lập Báo cáo tài chính trên Ecount ERP).</w:t>
      </w:r>
    </w:p>
    <w:p>
      <w:pPr>
        <w:pStyle w:val="ListBullet"/>
      </w:pPr>
      <w:r>
        <w:t>세무서, 시장관리국, 식품안전위생국, 소방서 등 관계 기관 대관 업무 담당 (Trực tiếp làm việc và giải trình với Cơ quan Thuế, Quản lý thị trường, VSATTP, PCCC).</w:t>
      </w:r>
    </w:p>
    <w:p>
      <w:pPr>
        <w:pStyle w:val="ListBullet"/>
      </w:pPr>
      <w:r>
        <w:t>채용 및 인사 관리, 사회보험 관리, 급여 계산 및 외국인 근로자 노동허가증(Work Permit) 발급 업무 수행.</w:t>
      </w:r>
    </w:p>
    <w:p>
      <w:r>
        <w:rPr>
          <w:b/>
        </w:rPr>
        <w:t>■ 2015.01 - 2023.06  |  Giay Tuan Viet 유한책임회사 (Công ty TNHH Giày Tuấn Việt) — 회계원 (Nhân viên Kế toán)</w:t>
      </w:r>
    </w:p>
    <w:p>
      <w:pPr>
        <w:pStyle w:val="ListBullet"/>
      </w:pPr>
      <w:r>
        <w:t>견적서, 발주서(PO), 계약서 검토 (Kiểm tra báo giá, đơn đặt hàng PO, hợp đồng mua bán nguyên vật liệu sản xuất).</w:t>
      </w:r>
    </w:p>
    <w:p>
      <w:pPr>
        <w:pStyle w:val="ListBullet"/>
      </w:pPr>
      <w:r>
        <w:t>월별 부가가치세 신고를 위한 세금계산서 확인 및 분기별 부가가치세 환급 서류 작성 (Kiểm tra hóa đơn kê khai thuế GTGT hàng tháng và lập bộ hồ sơ hoàn thuế GTGT hàng quý).</w:t>
      </w:r>
    </w:p>
    <w:p>
      <w:pPr>
        <w:pStyle w:val="ListBullet"/>
      </w:pPr>
      <w:r>
        <w:t>현금 자금 관리, 경영진 보고용 일일 수입·지출 및 현금 잔액 보고서 작성 (Quản lý quỹ tiền mặt, lập báo cáo thu chi và tồn quỹ hàng ngày cho Ban Giám đốc).</w:t>
      </w:r>
    </w:p>
    <w:p>
      <w:pPr>
        <w:pStyle w:val="ListBullet"/>
      </w:pPr>
      <w:r>
        <w:t>미수금 및 미지급금 관리, 월별 급여 명세서 및 사회보험 작성, 개인소득세(PIT) 계산 및 신고서 제출.</w:t>
      </w:r>
    </w:p>
    <w:p>
      <w:pPr>
        <w:pStyle w:val="ListBullet"/>
      </w:pPr>
      <w:r>
        <w:t>분기별 재무제표 작성 및 제출, 분석 보고서 작성 및 내부 감사(Internal Audit) 수행.</w:t>
      </w:r>
    </w:p>
    <w:p>
      <w:r>
        <w:rPr>
          <w:b/>
          <w:color w:val="1D4ED8"/>
          <w:sz w:val="24"/>
        </w:rPr>
        <w:t>4. 전산 능력 및 자격증 (SOFTWARE &amp; CERTIFICATIONS)</w:t>
      </w:r>
    </w:p>
    <w:p>
      <w:pPr>
        <w:pStyle w:val="ListBullet"/>
      </w:pPr>
      <w:r>
        <w:t>회계 소프트웨어 (Phần mềm kế toán): Ecount ERP, Smart Pro, Fast Accounting 능숙.</w:t>
      </w:r>
    </w:p>
    <w:p>
      <w:pPr>
        <w:pStyle w:val="ListBullet"/>
      </w:pPr>
      <w:r>
        <w:t>OA 프로그램: Microsoft Excel, Word, PowerPoint 능숙 (컴퓨터 활용 능력 자격증 - 2019년 01월 취득).</w:t>
      </w:r>
    </w:p>
    <w:p>
      <w:pPr>
        <w:pStyle w:val="ListBullet"/>
      </w:pPr>
      <w:r>
        <w:t>어학 능력 (Ngoại ngữ): 한국어 (한국학과 학사 - 회계·비즈니스 통번역 및 보고 능숙), 영어 B2 자격증 (2018년 취득), 베트남어 (모국어).</w:t>
      </w:r>
    </w:p>
    <w:p>
      <w:r>
        <w:rPr>
          <w:b/>
          <w:color w:val="1D4ED8"/>
          <w:sz w:val="24"/>
        </w:rPr>
        <w:t>5. 자기소개서 / 지원동기 (COVER LETTER IN KOREAN)</w:t>
      </w:r>
    </w:p>
    <w:p>
      <w:r>
        <w:t>안녕하십니까. 오리온푸드비나 (Orion Food Vina Co., Ltd. - Head Office)의 내부회계관리 전문직 (Internal Accounting Control Specialist) 직무에 지원하는 팜 티 프엉(Phạm Thị Phương)입니다.</w:t>
        <w:br/>
        <w:t>저는 국민경제대학교에서 회계학을 전공하고 호치민 인문사회과학대학교에서 한국학을 전공하여, 회계 전문성과 한국어 소통 능력을 동시에 갖추고 있습니다. 지난 11년 이상 제조기업(Giay Tuan Viet, 8년 6개월)과 한국계 기업(Fu Food &amp; Woori Food, Fiktech, 2년 6개월 이상)에서 자금 관리, 부가가치세 신고 및 분기별 환급, 채권·채무(AR/AP) 대사, 수입·구매 서류(PO/계약서) 검증, 재무제표 작성 및 세무서 대관 업무를 책임감 있게 수행해 왔습니다.</w:t>
        <w:br/>
        <w:t>특히 현재 동나이성 연짝현(Phú Đông, Nhơn Trạch, Đồng Nai)에 거주하고 있어 연짝 6공단 및 인근 지역 출퇴근이 매우 용이하며, Ecount ERP와 한국어 보고 체계를 바탕으로 입사 즉시 빈틈없는 회계 관리와 내부 보고를 수행할 자신이 있습니다. 감사합니다.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